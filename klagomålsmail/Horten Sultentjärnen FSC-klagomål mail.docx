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Horten Sultentjärnen i Bergs kommun har hittats 63 naturvårdsarter varav 42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