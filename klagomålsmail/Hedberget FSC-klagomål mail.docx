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Hedberget i Bergs kommun har hittats 14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