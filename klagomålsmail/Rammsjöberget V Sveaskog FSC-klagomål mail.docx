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Rammsjöberget V Sveaskog i Bergs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