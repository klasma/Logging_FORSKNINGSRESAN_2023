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Staverberget - PRIVAT i Bergs kommun har hittats 66 naturvårdsarter varav 40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