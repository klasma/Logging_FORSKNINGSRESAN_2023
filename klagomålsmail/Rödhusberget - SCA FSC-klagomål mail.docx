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Rödhusberget - SCA i Bergs kommun har hittats 12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