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Juånäset i Bergs kommun har hittats 34 naturvårdsarter varav 18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