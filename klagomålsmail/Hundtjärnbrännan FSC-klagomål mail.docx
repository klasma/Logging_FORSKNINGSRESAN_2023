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Hundtjärnbrännan i Bergs kommun har hittats 45 naturvårdsarter varav 31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