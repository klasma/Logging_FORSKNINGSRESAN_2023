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Sandnäsgrottan i Bergs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