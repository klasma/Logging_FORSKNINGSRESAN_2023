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Gyllene druvan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