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Tokberget i Bergs kommun har hittats 97 naturvårdsarter varav 59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