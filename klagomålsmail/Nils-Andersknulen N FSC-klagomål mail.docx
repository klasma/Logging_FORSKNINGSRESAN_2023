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Nils-Andersknulen N i Bergs kommun har hittats 11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