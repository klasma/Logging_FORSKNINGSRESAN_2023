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öjans sandtallskog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