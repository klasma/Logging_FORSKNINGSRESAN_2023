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yllene druvan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