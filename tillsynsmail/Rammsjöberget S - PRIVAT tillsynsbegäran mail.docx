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ammsjöberget S - PRIVAT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