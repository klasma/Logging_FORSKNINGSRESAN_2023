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Fligget i Berg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