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låtjärnen i Bergs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