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Krogsand i Bergs kommun</w:t>
      </w:r>
    </w:p>
    <w:p>
      <w:r>
        <w:t>Denna tillsynsbegäran behandlar höga naturvärden i avverkningsanmälan Krogsand i Bergs kommun som inkom 2026-07-20 och omfattar 176,6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Krogsand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6926094, E 517668 i SWEREF 99 TM.</w:t>
      </w:r>
    </w:p>
    <w:p>
      <w:r>
        <w:t>I avverkningsanmälan finns fynd av 4 naturvårdsarter, varav 3 är rödlistade, 4 är typiska (T) och 1 är signalart (S): dropptaggsvamp (NT, T), lunglav (NT, T), reliktbock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