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Rammsjöberget V Sveaskog i Bergs kommun</w:t>
      </w:r>
    </w:p>
    <w:p>
      <w:r>
        <w:t>Denna tillsynsbegäran behandlar höga naturvärden i avverkningsanmälan Rammsjöberget V Sveaskog i Bergs kommun som inkom 2026-07-17 och omfattar 81,2 ha.</w:t>
      </w:r>
    </w:p>
    <w:p>
      <w:pPr>
        <w:pStyle w:val="Caption"/>
      </w:pPr>
      <w:r>
        <w:drawing>
          <wp:inline xmlns:a="http://schemas.openxmlformats.org/drawingml/2006/main" xmlns:pic="http://schemas.openxmlformats.org/drawingml/2006/picture">
            <wp:extent cx="5486400" cy="3604810"/>
            <wp:docPr id="1" name="Picture 1"/>
            <wp:cNvGraphicFramePr>
              <a:graphicFrameLocks noChangeAspect="1"/>
            </wp:cNvGraphicFramePr>
            <a:graphic>
              <a:graphicData uri="http://schemas.openxmlformats.org/drawingml/2006/picture">
                <pic:pic>
                  <pic:nvPicPr>
                    <pic:cNvPr id="0" name="Rammsjöberget V Sveaskog karta.png"/>
                    <pic:cNvPicPr/>
                  </pic:nvPicPr>
                  <pic:blipFill>
                    <a:blip r:embed="rId16"/>
                    <a:stretch>
                      <a:fillRect/>
                    </a:stretch>
                  </pic:blipFill>
                  <pic:spPr>
                    <a:xfrm>
                      <a:off x="0" y="0"/>
                      <a:ext cx="5486400" cy="36048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6918944, E 476969 i SWEREF 99 TM.</w:t>
      </w:r>
    </w:p>
    <w:p>
      <w:r>
        <w:t>I avverkningsanmälan finns fynd av 6 naturvårdsarter, varav 5 är rödlistade, 1 är fridlyst, 5 är typiska (T) och 1 är signalart (S): garnlav (VU, T), knärot (VU, T, §8), lunglav (NT, T), skrovellav (NT, T), vitgrynig nållav (NT) och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486032"/>
            <wp:docPr id="2" name="Picture 2"/>
            <wp:cNvGraphicFramePr>
              <a:graphicFrameLocks noChangeAspect="1"/>
            </wp:cNvGraphicFramePr>
            <a:graphic>
              <a:graphicData uri="http://schemas.openxmlformats.org/drawingml/2006/picture">
                <pic:pic>
                  <pic:nvPicPr>
                    <pic:cNvPr id="0" name="Rammsjöberget V Sveaskog karta knärot.png"/>
                    <pic:cNvPicPr/>
                  </pic:nvPicPr>
                  <pic:blipFill>
                    <a:blip r:embed="rId17"/>
                    <a:stretch>
                      <a:fillRect/>
                    </a:stretch>
                  </pic:blipFill>
                  <pic:spPr>
                    <a:xfrm>
                      <a:off x="0" y="0"/>
                      <a:ext cx="5486400" cy="34860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6918944, E 476969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skrovellav (NT, T) och blodticka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