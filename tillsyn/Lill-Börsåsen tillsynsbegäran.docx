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Lill-Börsåsen i Bergs kommun</w:t>
      </w:r>
    </w:p>
    <w:p>
      <w:r>
        <w:t>Denna tillsynsbegäran behandlar höga naturvärden i avverkningsanmälan Lill-Börsåsen i Bergs kommun som inkom 2026-07-20 och omfattar 39,2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Lill-Börsåsen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6916810, E 493664 i SWEREF 99 TM.</w:t>
      </w:r>
    </w:p>
    <w:p>
      <w:r>
        <w:t>I och inom 6 meter från avverkningsanmälan finns fynd av 4 naturvårdsarter, varav 4 är rödlistade och 4 är typiska (T): garnlav (VU, T), blå taggsvamp (NT,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