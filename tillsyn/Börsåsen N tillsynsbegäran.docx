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Börsåsen N i Bergs kommun</w:t>
      </w:r>
    </w:p>
    <w:p>
      <w:r>
        <w:t>Denna tillsynsbegäran behandlar höga naturvärden i avverkningsanmälan Börsåsen N i Bergs kommun som inkom 2026-07-19 och omfattar 124,6 ha.</w:t>
      </w:r>
    </w:p>
    <w:p>
      <w:pPr>
        <w:pStyle w:val="Caption"/>
      </w:pPr>
      <w:r>
        <w:drawing>
          <wp:inline xmlns:a="http://schemas.openxmlformats.org/drawingml/2006/main" xmlns:pic="http://schemas.openxmlformats.org/drawingml/2006/picture">
            <wp:extent cx="5486400" cy="4992315"/>
            <wp:docPr id="1" name="Picture 1"/>
            <wp:cNvGraphicFramePr>
              <a:graphicFrameLocks noChangeAspect="1"/>
            </wp:cNvGraphicFramePr>
            <a:graphic>
              <a:graphicData uri="http://schemas.openxmlformats.org/drawingml/2006/picture">
                <pic:pic>
                  <pic:nvPicPr>
                    <pic:cNvPr id="0" name="Börsåsen N karta.png"/>
                    <pic:cNvPicPr/>
                  </pic:nvPicPr>
                  <pic:blipFill>
                    <a:blip r:embed="rId16"/>
                    <a:stretch>
                      <a:fillRect/>
                    </a:stretch>
                  </pic:blipFill>
                  <pic:spPr>
                    <a:xfrm>
                      <a:off x="0" y="0"/>
                      <a:ext cx="5486400" cy="4992315"/>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har ett svart streck som visar fyndplatsens exakta position. Kartans mittpunktskoordinat är N 6916634, E 491996 i SWEREF 99 TM.</w:t>
      </w:r>
    </w:p>
    <w:p>
      <w:r>
        <w:t>I och inom 22 meter från avverkningsanmälan finns fynd av 21 naturvårdsarter, varav 12 är rödlistade, 4 är fridlysta, 17 är typiska (T) och 8 är signalarter (S): doftticka (VU, T, §8), garnlav (VU, T), knärot (VU, T, §8), blanksvart spiklav (NT), dropptaggsvamp (NT, T), lunglav (NT, T), mörk kolflarnlav (NT), rynkskinn (NT, T), skrovellav (NT, T), ullticka (NT, T), vedflamlav (NT), vedskivlav (NT, T), bårdlav (S, T), korallblylav (S, T), kransrams (S, T), norrlandslav (S, T), spindelblomster (S, T, §8), stor aspticka (S, T), stuplav (S, T), ögonpyrola (S,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4.09 ha med buffertzonerna och får av detta skäl inte avverkas.</w:t>
      </w:r>
    </w:p>
    <w:p>
      <w:pPr>
        <w:pStyle w:val="Caption"/>
      </w:pPr>
      <w:r>
        <w:drawing>
          <wp:inline xmlns:a="http://schemas.openxmlformats.org/drawingml/2006/main" xmlns:pic="http://schemas.openxmlformats.org/drawingml/2006/picture">
            <wp:extent cx="5486400" cy="6411817"/>
            <wp:docPr id="2" name="Picture 2"/>
            <wp:cNvGraphicFramePr>
              <a:graphicFrameLocks noChangeAspect="1"/>
            </wp:cNvGraphicFramePr>
            <a:graphic>
              <a:graphicData uri="http://schemas.openxmlformats.org/drawingml/2006/picture">
                <pic:pic>
                  <pic:nvPicPr>
                    <pic:cNvPr id="0" name="Börsåsen N karta knärot.png"/>
                    <pic:cNvPicPr/>
                  </pic:nvPicPr>
                  <pic:blipFill>
                    <a:blip r:embed="rId17"/>
                    <a:stretch>
                      <a:fillRect/>
                    </a:stretch>
                  </pic:blipFill>
                  <pic:spPr>
                    <a:xfrm>
                      <a:off x="0" y="0"/>
                      <a:ext cx="5486400" cy="641181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6916634, E 491996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Kransrams</w:t>
      </w:r>
      <w:r>
        <w:t xml:space="preserve"> är typisk art för </w:t>
      </w:r>
      <w:r>
        <w:rPr>
          <w:i/>
        </w:rPr>
        <w:t xml:space="preserve">9020 Nordlig ädellövskog </w:t>
      </w:r>
      <w:r>
        <w:t>(SLU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doftticka (VU, T, §8), garnlav (VU, T), knärot (VU, T, §8), dropptaggsvamp (NT, T), lunglav (NT, T), rynkskinn (NT, T), skrovellav (NT, T), ullticka (NT, T), vedskivlav (NT, T), bårdlav (S, T), korallblylav (S, T), kransrams (S, T), norrlandslav (S, T), spindelblomster (S, T, §8), stor aspticka (S, T), stuplav (S, T) och ögonpyrola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