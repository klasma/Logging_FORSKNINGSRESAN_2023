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Juånäset i Bergs kommun</w:t>
      </w:r>
    </w:p>
    <w:p>
      <w:r>
        <w:t>Denna tillsynsbegäran behandlar höga naturvärden i avverkningsanmälan Juånäset i Bergs kommun som inkom 2026-07-16 och omfattar 94,9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Juånäset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6919975, E 520769 i SWEREF 99 TM.</w:t>
      </w:r>
    </w:p>
    <w:p>
      <w:r>
        <w:t>I och inom 10 meter från avverkningsanmälan finns fynd av 34 naturvårdsarter, varav 18 är rödlistade, 15 är fridlysta, 24 är typiska (T) och 7 är signalarter (S): storspov (EN, §4), garnlav (VU, T), knärot (VU, T, §8), dropptaggsvamp (NT, T), dvärgbägarlav (NT, T), kolflarnlav (NT, T), lunglav (NT, T), mörk kolflarnlav (NT), rosenticka (NT, T), rynkskinn (NT, T), stiftgelélav (NT, T), sädesärla (NT, §4), talltita (NT, §4), tretåig hackspett (NT, T, §4), ullticka (NT, T), vedskivlav (NT, T), vedtrappmossa (NT, T), violettgrå tagellav (NT, T), bårdlav (S, T), flagellkvastmossa (S, T), grönpyrola (S, T), korallblylav (S, T), korallrot (S, T, §8), skinnlav (S, T), stuplav (S, T), järpe (T, §4), spillkråka (T, §4), tjäder (T, §4), grönsiska (§4), kråka (§4), kungsfågel (§4), svartvit flugsnappare (§4), sävsparv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19.61 ha med buffertzonerna och får av detta skäl inte avverkas.</w:t>
      </w:r>
    </w:p>
    <w:p>
      <w:pPr>
        <w:pStyle w:val="Caption"/>
      </w:pPr>
      <w:r>
        <w:drawing>
          <wp:inline xmlns:a="http://schemas.openxmlformats.org/drawingml/2006/main" xmlns:pic="http://schemas.openxmlformats.org/drawingml/2006/picture">
            <wp:extent cx="5486400" cy="3717932"/>
            <wp:docPr id="2" name="Picture 2"/>
            <wp:cNvGraphicFramePr>
              <a:graphicFrameLocks noChangeAspect="1"/>
            </wp:cNvGraphicFramePr>
            <a:graphic>
              <a:graphicData uri="http://schemas.openxmlformats.org/drawingml/2006/picture">
                <pic:pic>
                  <pic:nvPicPr>
                    <pic:cNvPr id="0" name="Juånäset karta knärot.png"/>
                    <pic:cNvPicPr/>
                  </pic:nvPicPr>
                  <pic:blipFill>
                    <a:blip r:embed="rId17"/>
                    <a:stretch>
                      <a:fillRect/>
                    </a:stretch>
                  </pic:blipFill>
                  <pic:spPr>
                    <a:xfrm>
                      <a:off x="0" y="0"/>
                      <a:ext cx="5486400" cy="3717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6919975, E 520769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rosenticka (NT, T), rynkskinn (NT, T), stiftgelélav (NT, T), tretåig hackspett (NT, T, §4), ullticka (NT, T), vedskivlav (NT, T), vedtrappmossa (NT, T), violettgrå tagellav (NT, T), bårdlav (S, T), flagellkvastmossa (S, T), grönpyrola (S, T), korallblylav (S, T), korallrot (S, T, §8), skinnlav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