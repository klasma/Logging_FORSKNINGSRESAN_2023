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Sandnäsgrottan i Bergs kommun</w:t>
      </w:r>
    </w:p>
    <w:p>
      <w:r>
        <w:t>Detta klagomål behandlar höga naturvärden i avverkningsanmälan Sandnäsgrottan i Bergs kommun som inkom 2026-07-20 och omfattar 62,9 ha.</w:t>
      </w:r>
    </w:p>
    <w:p>
      <w:pPr>
        <w:pStyle w:val="Caption"/>
      </w:pPr>
      <w:r>
        <w:drawing>
          <wp:inline xmlns:a="http://schemas.openxmlformats.org/drawingml/2006/main" xmlns:pic="http://schemas.openxmlformats.org/drawingml/2006/picture">
            <wp:extent cx="5486400" cy="4740328"/>
            <wp:docPr id="1" name="Picture 1"/>
            <wp:cNvGraphicFramePr>
              <a:graphicFrameLocks noChangeAspect="1"/>
            </wp:cNvGraphicFramePr>
            <a:graphic>
              <a:graphicData uri="http://schemas.openxmlformats.org/drawingml/2006/picture">
                <pic:pic>
                  <pic:nvPicPr>
                    <pic:cNvPr id="0" name="Sandnäsgrottan karta.png"/>
                    <pic:cNvPicPr/>
                  </pic:nvPicPr>
                  <pic:blipFill>
                    <a:blip r:embed="rId16"/>
                    <a:stretch>
                      <a:fillRect/>
                    </a:stretch>
                  </pic:blipFill>
                  <pic:spPr>
                    <a:xfrm>
                      <a:off x="0" y="0"/>
                      <a:ext cx="5486400" cy="4740328"/>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har ett svart streck som visar fyndplatsens exakta position. Kartans mittpunktskoordinat är N 6928104, E 473243 i SWEREF 99 TM.</w:t>
      </w:r>
    </w:p>
    <w:p>
      <w:r>
        <w:t>I och inom 12 meter från avverkningsanmälan finns fynd av 10 naturvårdsarter, varav 10 är rödlistade och 8 är typiska (T): blackticka (VU), gränsticka (VU, T), ulltickeporing (VU), lunglav (NT, T), rosenticka (NT, T), skrovellav (NT, T), stjärntagging (NT, T), tallticka (NT, T), ullticka (NT, T) och violettgrå tagellav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Blackticka (VU)</w:t>
      </w:r>
      <w:r>
        <w:t>, rödlistad som sårbar, är en exklusiv svamp som signalerar fuktiga granskogar med mycket höga naturvärden. Den har klassificerats som en “urskogsindikator” och påträffas nästan enbart i urskogsartade barrnaturskogar med långvarig kontinuitet av grova lågor i olika nedbrytningsstadier. Skogsskötselåtgärder på eller i omedelbar närhet av lokalerna utgör ett hot och på lång sikt innebär fragmenteringen av skogslandskapet att artens förekomster isoleras vilket i sig utgör ett hot mot artens överlevnad. Fler skogar med blackticka måste skyddas (Nitare &amp; Skogsstyrelsen, 2019; SLU Artdatabanken, 2024).</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10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2026).</w:t>
      </w:r>
    </w:p>
    <w:p>
      <w:r>
        <w:t xml:space="preserve">Ulltickeporingen har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(SLU Artdatabanken, 2026; Miettinen &amp; Niemelä, 2018).</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