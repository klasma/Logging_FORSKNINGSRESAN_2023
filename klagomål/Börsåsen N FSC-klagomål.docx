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Börsåsen N i Bergs kommun</w:t>
      </w:r>
    </w:p>
    <w:p>
      <w:r>
        <w:t>Detta klagomål behandlar höga naturvärden i avverkningsanmälan Börsåsen N i Bergs kommun som inkom 2026-07-18 och omfattar 124,6 ha.</w:t>
      </w:r>
    </w:p>
    <w:p>
      <w:pPr>
        <w:pStyle w:val="Caption"/>
      </w:pPr>
      <w:r>
        <w:drawing>
          <wp:inline xmlns:a="http://schemas.openxmlformats.org/drawingml/2006/main" xmlns:pic="http://schemas.openxmlformats.org/drawingml/2006/picture">
            <wp:extent cx="5486400" cy="4992315"/>
            <wp:docPr id="1" name="Picture 1"/>
            <wp:cNvGraphicFramePr>
              <a:graphicFrameLocks noChangeAspect="1"/>
            </wp:cNvGraphicFramePr>
            <a:graphic>
              <a:graphicData uri="http://schemas.openxmlformats.org/drawingml/2006/picture">
                <pic:pic>
                  <pic:nvPicPr>
                    <pic:cNvPr id="0" name="Börsåsen N karta.png"/>
                    <pic:cNvPicPr/>
                  </pic:nvPicPr>
                  <pic:blipFill>
                    <a:blip r:embed="rId16"/>
                    <a:stretch>
                      <a:fillRect/>
                    </a:stretch>
                  </pic:blipFill>
                  <pic:spPr>
                    <a:xfrm>
                      <a:off x="0" y="0"/>
                      <a:ext cx="5486400" cy="499231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6916634, E 491996 i SWEREF 99 TM.</w:t>
      </w:r>
    </w:p>
    <w:p>
      <w:r>
        <w:t>I och inom 21 meter från avverkningsanmälan finns fynd av 18 naturvårdsarter, varav 9 är rödlistade, 4 är fridlysta, 16 är typiska (T) och 8 är signalarter (S): doftticka (VU, T, §8), garnlav (VU, T), knärot (VU, T, §8), lunglav (NT, T), mörk kolflarnlav (NT), rynkskinn (NT, T), skrovellav (NT, T), ullticka (NT, T), vedskivlav (NT, T), bårdlav (S, T), korallblylav (S, T), kransrams (S, T), norrlandslav (S, T), spindelblomster (S, T, §8), stor aspticka (S, T), stuplav (S, T), ögonpyrola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4.09 ha med buffertzonerna och får av detta skäl inte avverkas.</w:t>
      </w:r>
    </w:p>
    <w:p>
      <w:pPr>
        <w:pStyle w:val="Caption"/>
      </w:pPr>
      <w:r>
        <w:drawing>
          <wp:inline xmlns:a="http://schemas.openxmlformats.org/drawingml/2006/main" xmlns:pic="http://schemas.openxmlformats.org/drawingml/2006/picture">
            <wp:extent cx="5486400" cy="6411817"/>
            <wp:docPr id="2" name="Picture 2"/>
            <wp:cNvGraphicFramePr>
              <a:graphicFrameLocks noChangeAspect="1"/>
            </wp:cNvGraphicFramePr>
            <a:graphic>
              <a:graphicData uri="http://schemas.openxmlformats.org/drawingml/2006/picture">
                <pic:pic>
                  <pic:nvPicPr>
                    <pic:cNvPr id="0" name="Börsåsen N karta knärot.png"/>
                    <pic:cNvPicPr/>
                  </pic:nvPicPr>
                  <pic:blipFill>
                    <a:blip r:embed="rId17"/>
                    <a:stretch>
                      <a:fillRect/>
                    </a:stretch>
                  </pic:blipFill>
                  <pic:spPr>
                    <a:xfrm>
                      <a:off x="0" y="0"/>
                      <a:ext cx="5486400" cy="64118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6916634, E 491996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