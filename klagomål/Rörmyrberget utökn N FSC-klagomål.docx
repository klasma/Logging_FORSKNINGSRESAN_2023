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Rörmyrberget utökn N i Bergs kommun</w:t>
      </w:r>
    </w:p>
    <w:p>
      <w:r>
        <w:t>Detta klagomål behandlar höga naturvärden i avverkningsanmälan Rörmyrberget utökn N i Bergs kommun som inkom 2026-07-20 och omfattar 232,4 ha.</w:t>
      </w:r>
    </w:p>
    <w:p>
      <w:pPr>
        <w:pStyle w:val="Caption"/>
      </w:pPr>
      <w:r>
        <w:drawing>
          <wp:inline xmlns:a="http://schemas.openxmlformats.org/drawingml/2006/main" xmlns:pic="http://schemas.openxmlformats.org/drawingml/2006/picture">
            <wp:extent cx="5486400" cy="4425007"/>
            <wp:docPr id="1" name="Picture 1"/>
            <wp:cNvGraphicFramePr>
              <a:graphicFrameLocks noChangeAspect="1"/>
            </wp:cNvGraphicFramePr>
            <a:graphic>
              <a:graphicData uri="http://schemas.openxmlformats.org/drawingml/2006/picture">
                <pic:pic>
                  <pic:nvPicPr>
                    <pic:cNvPr id="0" name="Rörmyrberget utökn N karta.png"/>
                    <pic:cNvPicPr/>
                  </pic:nvPicPr>
                  <pic:blipFill>
                    <a:blip r:embed="rId16"/>
                    <a:stretch>
                      <a:fillRect/>
                    </a:stretch>
                  </pic:blipFill>
                  <pic:spPr>
                    <a:xfrm>
                      <a:off x="0" y="0"/>
                      <a:ext cx="5486400" cy="4425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6911767, E 502457 i SWEREF 99 TM.</w:t>
      </w:r>
    </w:p>
    <w:p>
      <w:r>
        <w:t>I avverkningsanmälan finns fynd av 25 naturvårdsarter, varav 17 är rödlistade, 5 är fridlysta, 17 är typiska (T) och 6 är signalarter (S): fläckporing (VU, T), garnlav (VU, T), knärot (VU, T, §8), dvärgbägarlav (NT, T), lunglav (NT, T), mörk kolflarnlav (NT), nordtagging (NT), reliktbock (NT, T), slät tallkapuschongbagge (NT), stiftgelélav (NT, T), tallticka (NT, T), talltita (NT, §4), tretåig hackspett (NT, T, §4), ullticka (NT, T), vedflamlav (NT), vedtrappmossa (NT, T), vitplätt (NT), bollvitmossa (S, T), grönpyrola (S, T), korallblylav (S, T), norrlandslav (S, T), skinnlav (S, T), stuplav (S, T), orre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16.00 ha med buffertzonerna och får av detta skäl inte avverkas.</w:t>
      </w:r>
    </w:p>
    <w:p>
      <w:pPr>
        <w:pStyle w:val="Caption"/>
      </w:pPr>
      <w:r>
        <w:drawing>
          <wp:inline xmlns:a="http://schemas.openxmlformats.org/drawingml/2006/main" xmlns:pic="http://schemas.openxmlformats.org/drawingml/2006/picture">
            <wp:extent cx="5486400" cy="5710094"/>
            <wp:docPr id="2" name="Picture 2"/>
            <wp:cNvGraphicFramePr>
              <a:graphicFrameLocks noChangeAspect="1"/>
            </wp:cNvGraphicFramePr>
            <a:graphic>
              <a:graphicData uri="http://schemas.openxmlformats.org/drawingml/2006/picture">
                <pic:pic>
                  <pic:nvPicPr>
                    <pic:cNvPr id="0" name="Rörmyrberget utökn N karta knärot.png"/>
                    <pic:cNvPicPr/>
                  </pic:nvPicPr>
                  <pic:blipFill>
                    <a:blip r:embed="rId17"/>
                    <a:stretch>
                      <a:fillRect/>
                    </a:stretch>
                  </pic:blipFill>
                  <pic:spPr>
                    <a:xfrm>
                      <a:off x="0" y="0"/>
                      <a:ext cx="5486400" cy="571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6911767, E 502457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